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Aside Test Fixture Resume</w:t>
      </w:r>
    </w:p>
    <w:p>
      <w:r>
        <w:t>Jordan Rivera - Software Engineer</w:t>
      </w:r>
    </w:p>
    <w:p>
      <w:r>
        <w:t>5 years of Python experience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